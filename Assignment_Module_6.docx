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1034" w:rsidRPr="00997550" w:rsidRDefault="00997550">
      <w:pPr>
        <w:rPr>
          <w:b/>
          <w:sz w:val="28"/>
          <w:szCs w:val="28"/>
        </w:rPr>
      </w:pPr>
      <w:r w:rsidRPr="00997550">
        <w:rPr>
          <w:b/>
          <w:sz w:val="28"/>
          <w:szCs w:val="28"/>
        </w:rPr>
        <w:t>Name – Mayank Trivedi</w:t>
      </w:r>
      <w:r w:rsidRPr="00997550">
        <w:rPr>
          <w:b/>
          <w:sz w:val="28"/>
          <w:szCs w:val="28"/>
        </w:rPr>
        <w:br/>
      </w:r>
      <w:r w:rsidRPr="00997550">
        <w:rPr>
          <w:b/>
          <w:sz w:val="28"/>
          <w:szCs w:val="28"/>
        </w:rPr>
        <w:br/>
      </w:r>
      <w:bookmarkStart w:id="0" w:name="_GoBack"/>
      <w:bookmarkEnd w:id="0"/>
    </w:p>
    <w:p w:rsidR="00C71034" w:rsidRPr="00997550" w:rsidRDefault="00997550" w:rsidP="00997550">
      <w:pPr>
        <w:jc w:val="center"/>
        <w:rPr>
          <w:b/>
          <w:sz w:val="28"/>
          <w:szCs w:val="28"/>
        </w:rPr>
      </w:pPr>
      <w:r w:rsidRPr="00997550">
        <w:rPr>
          <w:b/>
          <w:sz w:val="28"/>
          <w:szCs w:val="28"/>
        </w:rPr>
        <w:t>Assignment: Module – 6</w:t>
      </w:r>
      <w:r w:rsidRPr="00997550">
        <w:rPr>
          <w:b/>
          <w:sz w:val="28"/>
          <w:szCs w:val="28"/>
        </w:rPr>
        <w:br/>
        <w:t>Network Security, Maintenance, and Troubleshooting Procedures</w:t>
      </w:r>
      <w:r w:rsidRPr="00997550">
        <w:rPr>
          <w:b/>
          <w:sz w:val="28"/>
          <w:szCs w:val="28"/>
        </w:rPr>
        <w:br/>
      </w:r>
      <w:r w:rsidRPr="00997550">
        <w:rPr>
          <w:b/>
          <w:sz w:val="28"/>
          <w:szCs w:val="28"/>
        </w:rPr>
        <w:br/>
      </w:r>
    </w:p>
    <w:p w:rsidR="00C71034" w:rsidRDefault="00997550">
      <w:pPr>
        <w:pStyle w:val="Heading2"/>
        <w:rPr>
          <w:color w:val="auto"/>
          <w:sz w:val="28"/>
          <w:szCs w:val="28"/>
        </w:rPr>
      </w:pPr>
      <w:r w:rsidRPr="00997550">
        <w:rPr>
          <w:color w:val="auto"/>
          <w:sz w:val="28"/>
          <w:szCs w:val="28"/>
        </w:rPr>
        <w:t>Section 1: Multiple Choice</w:t>
      </w:r>
    </w:p>
    <w:p w:rsidR="00997550" w:rsidRPr="00997550" w:rsidRDefault="00997550" w:rsidP="00997550"/>
    <w:p w:rsidR="00C71034" w:rsidRDefault="00997550">
      <w:r>
        <w:t>1. What is the primary purpose of a firewall in a network security infrastructure?</w:t>
      </w:r>
    </w:p>
    <w:p w:rsidR="00C71034" w:rsidRDefault="00997550">
      <w:r>
        <w:t>a) Encrypting network traffic</w:t>
      </w:r>
    </w:p>
    <w:p w:rsidR="00C71034" w:rsidRDefault="00997550">
      <w:r>
        <w:t xml:space="preserve">b) </w:t>
      </w:r>
      <w:r>
        <w:t>Filtering and controlling network traffic</w:t>
      </w:r>
    </w:p>
    <w:p w:rsidR="00C71034" w:rsidRDefault="00997550">
      <w:r>
        <w:t>c) Assigning IP addresses to devices</w:t>
      </w:r>
    </w:p>
    <w:p w:rsidR="00C71034" w:rsidRDefault="00997550">
      <w:r>
        <w:t>d) Authenticating users for network access</w:t>
      </w:r>
    </w:p>
    <w:p w:rsidR="00C71034" w:rsidRDefault="00997550">
      <w:r>
        <w:t>Ans. b) Filtering and controlling network traffic</w:t>
      </w:r>
      <w:r>
        <w:br/>
      </w:r>
    </w:p>
    <w:p w:rsidR="00C71034" w:rsidRDefault="00997550">
      <w:r>
        <w:t>2. What type of attack involves flooding a network with excessive traffic to disrup</w:t>
      </w:r>
      <w:r>
        <w:t>t normal operation?</w:t>
      </w:r>
    </w:p>
    <w:p w:rsidR="00C71034" w:rsidRDefault="00997550">
      <w:r>
        <w:t>a) Denial of Service (DoS)</w:t>
      </w:r>
    </w:p>
    <w:p w:rsidR="00C71034" w:rsidRDefault="00997550">
      <w:r>
        <w:t>b) Phishing</w:t>
      </w:r>
    </w:p>
    <w:p w:rsidR="00C71034" w:rsidRDefault="00997550">
      <w:r>
        <w:t>c) Spoofing</w:t>
      </w:r>
    </w:p>
    <w:p w:rsidR="00C71034" w:rsidRDefault="00997550">
      <w:r>
        <w:t>d) Man-in-the-Middle (MitM)</w:t>
      </w:r>
    </w:p>
    <w:p w:rsidR="00C71034" w:rsidRDefault="00997550">
      <w:r>
        <w:t>Ans. a) Denial of Service (DoS)</w:t>
      </w:r>
      <w:r>
        <w:br/>
      </w:r>
    </w:p>
    <w:p w:rsidR="00C71034" w:rsidRDefault="00997550">
      <w:r>
        <w:t>3. Which encryption protocol is commonly used to secure wireless network communications?</w:t>
      </w:r>
    </w:p>
    <w:p w:rsidR="00C71034" w:rsidRDefault="00997550">
      <w:r>
        <w:t>a) WEP (Wired Equivalent Privacy)</w:t>
      </w:r>
    </w:p>
    <w:p w:rsidR="00C71034" w:rsidRDefault="00997550">
      <w:r>
        <w:t>b</w:t>
      </w:r>
      <w:r>
        <w:t>) WPA (Wi-Fi Protected Access)</w:t>
      </w:r>
    </w:p>
    <w:p w:rsidR="00C71034" w:rsidRDefault="00997550">
      <w:r>
        <w:t>c) SSL/TLS (Secure Sockets Layer/Transport Layer Security)</w:t>
      </w:r>
    </w:p>
    <w:p w:rsidR="00C71034" w:rsidRDefault="00997550">
      <w:r>
        <w:lastRenderedPageBreak/>
        <w:t>d) AES (Advanced Encryption Standard)</w:t>
      </w:r>
    </w:p>
    <w:p w:rsidR="00C71034" w:rsidRDefault="00997550">
      <w:r>
        <w:t>Ans. b) WPA (Wi-Fi Protected Access)</w:t>
      </w:r>
      <w:r>
        <w:br/>
      </w:r>
    </w:p>
    <w:p w:rsidR="00C71034" w:rsidRDefault="00997550">
      <w:r>
        <w:t>4. What is the purpose of a VPN (Virtual Private Network) in a network security context?</w:t>
      </w:r>
    </w:p>
    <w:p w:rsidR="00C71034" w:rsidRDefault="00997550">
      <w:r>
        <w:t>a</w:t>
      </w:r>
      <w:r>
        <w:t>) Increase internet speed</w:t>
      </w:r>
    </w:p>
    <w:p w:rsidR="00C71034" w:rsidRDefault="00997550">
      <w:r>
        <w:t>b) Provide secure remote access over the internet</w:t>
      </w:r>
    </w:p>
    <w:p w:rsidR="00C71034" w:rsidRDefault="00997550">
      <w:r>
        <w:t>c) Replace firewalls</w:t>
      </w:r>
    </w:p>
    <w:p w:rsidR="00C71034" w:rsidRDefault="00997550">
      <w:r>
        <w:t>d) Assign public IP addresses</w:t>
      </w:r>
    </w:p>
    <w:p w:rsidR="00C71034" w:rsidRDefault="00997550">
      <w:r>
        <w:t>Ans. b) Provide secure remote access over the internet</w:t>
      </w:r>
      <w:r>
        <w:br/>
      </w:r>
    </w:p>
    <w:p w:rsidR="00C71034" w:rsidRDefault="00997550">
      <w:pPr>
        <w:pStyle w:val="Heading2"/>
        <w:rPr>
          <w:color w:val="auto"/>
          <w:sz w:val="28"/>
        </w:rPr>
      </w:pPr>
      <w:r w:rsidRPr="00997550">
        <w:rPr>
          <w:color w:val="auto"/>
          <w:sz w:val="28"/>
        </w:rPr>
        <w:t>Section 2: True or False</w:t>
      </w:r>
    </w:p>
    <w:p w:rsidR="00997550" w:rsidRPr="00997550" w:rsidRDefault="00997550" w:rsidP="00997550"/>
    <w:p w:rsidR="00C71034" w:rsidRDefault="00997550">
      <w:r>
        <w:t xml:space="preserve">5. Patch management is the process of regularly </w:t>
      </w:r>
      <w:r>
        <w:t>updating software and firmware to address security vulnerabilities and improve system performance.</w:t>
      </w:r>
    </w:p>
    <w:p w:rsidR="00C71034" w:rsidRDefault="00997550">
      <w:r>
        <w:t>Ans. True</w:t>
      </w:r>
      <w:r>
        <w:br/>
      </w:r>
    </w:p>
    <w:p w:rsidR="00C71034" w:rsidRDefault="00997550">
      <w:r>
        <w:t xml:space="preserve">6. A network administrator should perform regular backups of critical data to prevent data loss in the event of hardware failures, disasters, or </w:t>
      </w:r>
      <w:r>
        <w:t>security breaches.</w:t>
      </w:r>
    </w:p>
    <w:p w:rsidR="00C71034" w:rsidRDefault="00997550">
      <w:r>
        <w:t>Ans. True</w:t>
      </w:r>
      <w:r>
        <w:br/>
      </w:r>
    </w:p>
    <w:p w:rsidR="00C71034" w:rsidRDefault="00997550">
      <w:r>
        <w:t>7. Traceroute is a network diagnostic tool used to identify the route and measure the latency of data packets between a source and destination device.</w:t>
      </w:r>
    </w:p>
    <w:p w:rsidR="00C71034" w:rsidRDefault="00997550">
      <w:r>
        <w:t>Ans. True</w:t>
      </w:r>
      <w:r>
        <w:br/>
      </w:r>
    </w:p>
    <w:p w:rsidR="00C71034" w:rsidRDefault="00997550">
      <w:pPr>
        <w:pStyle w:val="Heading2"/>
        <w:rPr>
          <w:color w:val="auto"/>
          <w:sz w:val="28"/>
        </w:rPr>
      </w:pPr>
      <w:r w:rsidRPr="00997550">
        <w:rPr>
          <w:color w:val="auto"/>
          <w:sz w:val="28"/>
        </w:rPr>
        <w:t>Section 3: Short Answer</w:t>
      </w:r>
    </w:p>
    <w:p w:rsidR="00997550" w:rsidRPr="00997550" w:rsidRDefault="00997550" w:rsidP="00997550"/>
    <w:p w:rsidR="00C71034" w:rsidRDefault="00997550">
      <w:r>
        <w:t>8. Describe the steps involved in conduc</w:t>
      </w:r>
      <w:r>
        <w:t>ting a network vulnerability assessment.</w:t>
      </w:r>
      <w:r>
        <w:br/>
        <w:t>Ans.</w:t>
      </w:r>
      <w:r>
        <w:br/>
        <w:t>First, identify and document all network assets such as servers, routers, switches, and endpoints. Next, scan the network using vulnerability scanning tools to detect known security weaknesses. Analyze the scan</w:t>
      </w:r>
      <w:r>
        <w:t xml:space="preserve"> results to determine risk levels and prioritize vulnerabilities. Apply patches, configuration changes, or security controls to fix the issues. </w:t>
      </w:r>
      <w:r>
        <w:lastRenderedPageBreak/>
        <w:t>Finally, document the findings and continuously monitor the network for new vulnerabilities.</w:t>
      </w:r>
      <w:r>
        <w:br/>
      </w:r>
    </w:p>
    <w:p w:rsidR="00C71034" w:rsidRDefault="00997550">
      <w:pPr>
        <w:pStyle w:val="Heading2"/>
        <w:rPr>
          <w:color w:val="auto"/>
          <w:sz w:val="28"/>
        </w:rPr>
      </w:pPr>
      <w:r w:rsidRPr="00997550">
        <w:rPr>
          <w:color w:val="auto"/>
          <w:sz w:val="28"/>
        </w:rPr>
        <w:t>Section 4: Practic</w:t>
      </w:r>
      <w:r w:rsidRPr="00997550">
        <w:rPr>
          <w:color w:val="auto"/>
          <w:sz w:val="28"/>
        </w:rPr>
        <w:t>al</w:t>
      </w:r>
    </w:p>
    <w:p w:rsidR="00997550" w:rsidRPr="00997550" w:rsidRDefault="00997550" w:rsidP="00997550"/>
    <w:p w:rsidR="00C71034" w:rsidRDefault="00997550">
      <w:r>
        <w:t>9. Demonstrate how to troubleshoot network connectivity issues using the ping command.</w:t>
      </w:r>
      <w:r>
        <w:br/>
        <w:t>Ans.</w:t>
      </w:r>
      <w:r>
        <w:br/>
        <w:t>Step 1: Open Command Prompt or Terminal.</w:t>
      </w:r>
      <w:r>
        <w:br/>
        <w:t>Step 2: Use the ping command followed by the destination IP address or domain name (e.g., ping 8.8.8.8).</w:t>
      </w:r>
      <w:r>
        <w:br/>
        <w:t>Step 3: Analyze</w:t>
      </w:r>
      <w:r>
        <w:t xml:space="preserve"> the response to check packet loss and response time.</w:t>
      </w:r>
      <w:r>
        <w:br/>
        <w:t>Step 4: If there is no response, verify network cables, IP configuration, and gateway settings.</w:t>
      </w:r>
      <w:r>
        <w:br/>
        <w:t>Step 5: Use ping to test connectivity to local devices, gateway, and external servers to identify where th</w:t>
      </w:r>
      <w:r>
        <w:t>e issue occurs.</w:t>
      </w:r>
      <w:r>
        <w:br/>
      </w:r>
    </w:p>
    <w:p w:rsidR="00C71034" w:rsidRDefault="00997550">
      <w:pPr>
        <w:pStyle w:val="Heading2"/>
        <w:rPr>
          <w:color w:val="auto"/>
          <w:sz w:val="28"/>
        </w:rPr>
      </w:pPr>
      <w:r w:rsidRPr="00997550">
        <w:rPr>
          <w:color w:val="auto"/>
          <w:sz w:val="28"/>
        </w:rPr>
        <w:t>Section 5: Essay</w:t>
      </w:r>
    </w:p>
    <w:p w:rsidR="00997550" w:rsidRPr="00997550" w:rsidRDefault="00997550" w:rsidP="00997550"/>
    <w:p w:rsidR="00997550" w:rsidRDefault="00997550">
      <w:r>
        <w:t>10. Discuss the importance of regular network maintenance and the key tasks involved in maintaining network infrastructure.</w:t>
      </w:r>
      <w:r>
        <w:br/>
        <w:t>Ans.</w:t>
      </w:r>
    </w:p>
    <w:p w:rsidR="00C71034" w:rsidRDefault="00997550">
      <w:r>
        <w:br/>
        <w:t>Regular network maintenance is essential to ensure the reliability, security, and performance</w:t>
      </w:r>
      <w:r>
        <w:t xml:space="preserve"> of network infrastructure. It helps prevent unexpected failures, security breaches, and performance degradation. By performing routine maintenance, organizations can identify potential problems before they become critical issues.</w:t>
      </w:r>
      <w:r>
        <w:br/>
      </w:r>
      <w:r>
        <w:br/>
        <w:t xml:space="preserve">Key network maintenance </w:t>
      </w:r>
      <w:r>
        <w:t>tasks include updating software and firmware, applying security patches, monitoring network performance, checking hardware health, and maintaining backups. Regular security audits and log reviews help detect unauthorized access or suspicious activity. Prop</w:t>
      </w:r>
      <w:r>
        <w:t>er documentation and configuration management also play an important role in maintaining a stable network environment.</w:t>
      </w:r>
      <w:r>
        <w:br/>
      </w:r>
      <w:r>
        <w:br/>
        <w:t>Overall, regular network maintenance improves system uptime, enhances security, and ensures smooth operation of business-critical servic</w:t>
      </w:r>
      <w:r>
        <w:t>es.</w:t>
      </w:r>
    </w:p>
    <w:sectPr w:rsidR="00C710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97550"/>
    <w:rsid w:val="00AA1D8D"/>
    <w:rsid w:val="00B47730"/>
    <w:rsid w:val="00C7103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E9BB05"/>
  <w14:defaultImageDpi w14:val="300"/>
  <w15:docId w15:val="{23C88922-F48E-4F18-9B41-A4BE8FEE0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72C33F-5D58-465C-BC16-C9E94FB0C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574</Words>
  <Characters>3273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Mayank</cp:lastModifiedBy>
  <cp:revision>2</cp:revision>
  <dcterms:created xsi:type="dcterms:W3CDTF">2013-12-23T23:15:00Z</dcterms:created>
  <dcterms:modified xsi:type="dcterms:W3CDTF">2026-01-22T04:40:00Z</dcterms:modified>
  <cp:category/>
</cp:coreProperties>
</file>